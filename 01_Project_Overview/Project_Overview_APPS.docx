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APPS – Auto Policy Processing System</w:t>
      </w:r>
    </w:p>
    <w:p>
      <w:pPr>
        <w:pStyle w:val="Heading2"/>
      </w:pPr>
      <w:r>
        <w:t>Client</w:t>
      </w:r>
    </w:p>
    <w:p>
      <w:r>
        <w:t>Farmers Insurance Group, USA</w:t>
      </w:r>
    </w:p>
    <w:p>
      <w:pPr>
        <w:pStyle w:val="Heading2"/>
      </w:pPr>
      <w:r>
        <w:t>Company</w:t>
      </w:r>
    </w:p>
    <w:p>
      <w:r>
        <w:t>Wipro Technologies</w:t>
      </w:r>
    </w:p>
    <w:p>
      <w:pPr>
        <w:pStyle w:val="Heading2"/>
      </w:pPr>
      <w:r>
        <w:t>1. Project Description</w:t>
      </w:r>
    </w:p>
    <w:p>
      <w:r>
        <w:t>Auto Policy Processing System (APPS) is a Policy Administration System designed to process automobile insurance policies in the United States.</w:t>
      </w:r>
    </w:p>
    <w:p>
      <w:r>
        <w:t>The system supports:</w:t>
      </w:r>
    </w:p>
    <w:p>
      <w:pPr>
        <w:pStyle w:val="ListBullet"/>
      </w:pPr>
      <w:r>
        <w:t>New policy creation</w:t>
      </w:r>
    </w:p>
    <w:p>
      <w:pPr>
        <w:pStyle w:val="ListBullet"/>
      </w:pPr>
      <w:r>
        <w:t>Policy endorsements (changes)</w:t>
      </w:r>
    </w:p>
    <w:p>
      <w:pPr>
        <w:pStyle w:val="ListBullet"/>
      </w:pPr>
      <w:r>
        <w:t>Policy validation</w:t>
      </w:r>
    </w:p>
    <w:p>
      <w:pPr>
        <w:pStyle w:val="ListBullet"/>
      </w:pPr>
      <w:r>
        <w:t>Discount validation</w:t>
      </w:r>
    </w:p>
    <w:p>
      <w:pPr>
        <w:pStyle w:val="ListBullet"/>
      </w:pPr>
      <w:r>
        <w:t>Premium rating</w:t>
      </w:r>
    </w:p>
    <w:p>
      <w:pPr>
        <w:pStyle w:val="ListBullet"/>
      </w:pPr>
      <w:r>
        <w:t>Underwriting approval</w:t>
      </w:r>
    </w:p>
    <w:p>
      <w:pPr>
        <w:pStyle w:val="ListBullet"/>
      </w:pPr>
      <w:r>
        <w:t>Policy issuance</w:t>
      </w:r>
    </w:p>
    <w:p>
      <w:r>
        <w:t>APPS integrates a web-based E-Agent application with legacy mainframe systems (CICS/DB2).</w:t>
      </w:r>
    </w:p>
    <w:p>
      <w:pPr>
        <w:pStyle w:val="Heading2"/>
      </w:pPr>
      <w:r>
        <w:t>2. System Architecture</w:t>
      </w:r>
    </w:p>
    <w:p>
      <w:pPr>
        <w:pStyle w:val="ListBullet"/>
      </w:pPr>
      <w:r>
        <w:t>J2EE Presentation Layer (Web Application – E-Agent)</w:t>
      </w:r>
    </w:p>
    <w:p>
      <w:pPr>
        <w:pStyle w:val="ListBullet"/>
      </w:pPr>
      <w:r>
        <w:t>J2EE Business Layer</w:t>
      </w:r>
    </w:p>
    <w:p>
      <w:pPr>
        <w:pStyle w:val="ListBullet"/>
      </w:pPr>
      <w:r>
        <w:t>Enterprise Application Integration Layer</w:t>
      </w:r>
    </w:p>
    <w:p>
      <w:pPr>
        <w:pStyle w:val="ListBullet"/>
      </w:pPr>
      <w:r>
        <w:t>CICS Mainframe Application</w:t>
      </w:r>
    </w:p>
    <w:p>
      <w:pPr>
        <w:pStyle w:val="ListBullet"/>
      </w:pPr>
      <w:r>
        <w:t>DB2 Database</w:t>
      </w:r>
    </w:p>
    <w:p>
      <w:r>
        <w:t>The web application captures policy data and sends it to the mainframe system for validation and rating.</w:t>
      </w:r>
    </w:p>
    <w:p>
      <w:pPr>
        <w:pStyle w:val="Heading2"/>
      </w:pPr>
      <w:r>
        <w:t>3. Functional Modules</w:t>
      </w:r>
    </w:p>
    <w:p>
      <w:pPr>
        <w:pStyle w:val="ListNumber"/>
      </w:pPr>
      <w:r>
        <w:t>Data Capture Module</w:t>
      </w:r>
    </w:p>
    <w:p>
      <w:pPr>
        <w:pStyle w:val="ListNumber"/>
      </w:pPr>
      <w:r>
        <w:t>Policy Validation Module</w:t>
      </w:r>
    </w:p>
    <w:p>
      <w:pPr>
        <w:pStyle w:val="ListNumber"/>
      </w:pPr>
      <w:r>
        <w:t>Discount Validation Module</w:t>
      </w:r>
    </w:p>
    <w:p>
      <w:pPr>
        <w:pStyle w:val="ListNumber"/>
      </w:pPr>
      <w:r>
        <w:t>Rating Engine</w:t>
      </w:r>
    </w:p>
    <w:p>
      <w:pPr>
        <w:pStyle w:val="ListNumber"/>
      </w:pPr>
      <w:r>
        <w:t>Underwriting Module</w:t>
      </w:r>
    </w:p>
    <w:p>
      <w:pPr>
        <w:pStyle w:val="ListNumber"/>
      </w:pPr>
      <w:r>
        <w:t>Policy Issuance Module</w:t>
      </w:r>
    </w:p>
    <w:p>
      <w:pPr>
        <w:pStyle w:val="Heading2"/>
      </w:pPr>
      <w:r>
        <w:t>4. My Role – QA Lead</w:t>
      </w:r>
    </w:p>
    <w:p>
      <w:pPr>
        <w:pStyle w:val="ListBullet"/>
      </w:pPr>
      <w:r>
        <w:t>Performed web-based testing of E-Agent application</w:t>
      </w:r>
    </w:p>
    <w:p>
      <w:pPr>
        <w:pStyle w:val="ListBullet"/>
      </w:pPr>
      <w:r>
        <w:t>Validated integration between J2EE application and CICS mainframe</w:t>
      </w:r>
    </w:p>
    <w:p>
      <w:pPr>
        <w:pStyle w:val="ListBullet"/>
      </w:pPr>
      <w:r>
        <w:t>Verified rating and discount calculations</w:t>
      </w:r>
    </w:p>
    <w:p>
      <w:pPr>
        <w:pStyle w:val="ListBullet"/>
      </w:pPr>
      <w:r>
        <w:t>Executed DB2 backend validation queries</w:t>
      </w:r>
    </w:p>
    <w:p>
      <w:pPr>
        <w:pStyle w:val="ListBullet"/>
      </w:pPr>
      <w:r>
        <w:t>Logged defects in Quality Center</w:t>
      </w:r>
    </w:p>
    <w:p>
      <w:pPr>
        <w:pStyle w:val="ListBullet"/>
      </w:pPr>
      <w:r>
        <w:t>Coordinated with development and mainframe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