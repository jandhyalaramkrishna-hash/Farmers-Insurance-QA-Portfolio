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Testing Overview – APPS (Auto Policy Processing System)</w:t>
      </w:r>
    </w:p>
    <w:p>
      <w:pPr>
        <w:pStyle w:val="Heading2"/>
      </w:pPr>
      <w:r>
        <w:t>1. Objective</w:t>
      </w:r>
    </w:p>
    <w:p>
      <w:r>
        <w:t>This document describes the API testing approach for the Auto Policy Processing System (APPS). API testing validates backend services responsible for policy processing, rating, underwriting, and issuance.</w:t>
      </w:r>
    </w:p>
    <w:p>
      <w:pPr>
        <w:pStyle w:val="Heading2"/>
      </w:pPr>
      <w:r>
        <w:t>2. API Flow in APPS</w:t>
      </w:r>
    </w:p>
    <w:p>
      <w:r>
        <w:t>The following API sequence represents the logical flow of policy processing:</w:t>
      </w:r>
    </w:p>
    <w:p>
      <w:pPr>
        <w:pStyle w:val="ListBullet"/>
      </w:pPr>
      <w:r>
        <w:t>POST /createQuote – Create new insurance quote</w:t>
      </w:r>
    </w:p>
    <w:p>
      <w:pPr>
        <w:pStyle w:val="ListBullet"/>
      </w:pPr>
      <w:r>
        <w:t>POST /validatePolicy – Perform policy validations</w:t>
      </w:r>
    </w:p>
    <w:p>
      <w:pPr>
        <w:pStyle w:val="ListBullet"/>
      </w:pPr>
      <w:r>
        <w:t>POST /calculatePremium – Calculate premium using rating engine</w:t>
      </w:r>
    </w:p>
    <w:p>
      <w:pPr>
        <w:pStyle w:val="ListBullet"/>
      </w:pPr>
      <w:r>
        <w:t>POST /underwritingReview – Route policy for underwriting approval</w:t>
      </w:r>
    </w:p>
    <w:p>
      <w:pPr>
        <w:pStyle w:val="ListBullet"/>
      </w:pPr>
      <w:r>
        <w:t>POST /processPayment – Process premium payment</w:t>
      </w:r>
    </w:p>
    <w:p>
      <w:pPr>
        <w:pStyle w:val="ListBullet"/>
      </w:pPr>
      <w:r>
        <w:t>POST /issuePolicy – Generate final policy number</w:t>
      </w:r>
    </w:p>
    <w:p>
      <w:pPr>
        <w:pStyle w:val="Heading2"/>
      </w:pPr>
      <w:r>
        <w:t>3. Testing Scope</w:t>
      </w:r>
    </w:p>
    <w:p>
      <w:r>
        <w:t>API testing includes validation of request payload, response structure, status codes, business rules, and integration between web application and backend systems.</w:t>
      </w:r>
    </w:p>
    <w:p>
      <w:pPr>
        <w:pStyle w:val="Heading2"/>
      </w:pPr>
      <w:r>
        <w:t>4. Tools Used</w:t>
      </w:r>
    </w:p>
    <w:p>
      <w:r>
        <w:t>Postman is used for executing API requests and validating responses. Test results can be integrated into CI/CD pipelines using GitHub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